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Calendar Events</w:t>
      </w:r>
    </w:p>
    <w:p>
      <w:r>
        <w:rPr>
          <w:b/>
        </w:rPr>
        <w:t>Sat Apr. 1, 9 a.m.</w:t>
      </w:r>
      <w:r>
        <w:t xml:space="preserve">, </w:t>
      </w:r>
      <w:r>
        <w:t>Hiram Lodge No. 1</w:t>
      </w:r>
      <w:r>
        <w:br/>
        <w:br/>
      </w:r>
      <w:r>
        <w:t xml:space="preserve">| </w:t>
      </w:r>
      <w:r>
        <w:t>New Haven</w:t>
      </w:r>
      <w:r>
        <w:t xml:space="preserve"> |</w:t>
      </w:r>
      <w:r>
        <w:t>Grand Lodge Annual Meeting</w:t>
      </w:r>
      <w:r/>
    </w:p>
    <w:p>
      <w:r>
        <w:t xml:space="preserve">*** DEGREE *** </w:t>
      </w:r>
      <w:r>
        <w:rPr>
          <w:b/>
        </w:rPr>
        <w:t>Wed Mar. 15, 7:30 p.m.</w:t>
      </w:r>
      <w:r>
        <w:t xml:space="preserve">, </w:t>
      </w:r>
      <w:r>
        <w:t>King Solomon's Lodge No. 7</w:t>
      </w:r>
      <w:r>
        <w:br/>
        <w:br/>
      </w:r>
      <w:r>
        <w:t>Woodbury</w:t>
      </w:r>
      <w:r>
        <w:t xml:space="preserve">| </w:t>
      </w:r>
      <w:r>
        <w:t xml:space="preserve"> 14 Park Rd, Woodbury, CT 06798, USA</w:t>
      </w:r>
      <w:r>
        <w:t xml:space="preserve"> |</w:t>
      </w:r>
      <w:r>
        <w:t>MM Degree - Stated Communication</w:t>
      </w:r>
      <w:r>
        <w:t>Stated Communication</w:t>
      </w:r>
    </w:p>
    <w:p>
      <w:r>
        <w:t xml:space="preserve">*** DEGREE *** </w:t>
      </w:r>
      <w:r>
        <w:t xml:space="preserve"> DINNER </w:t>
      </w:r>
      <w:r>
        <w:rPr>
          <w:b/>
        </w:rPr>
        <w:t>Wed Mar. 1, 7:30 p.m.</w:t>
      </w:r>
      <w:r>
        <w:t xml:space="preserve">, </w:t>
      </w:r>
      <w:r>
        <w:t>Columbia Lodge No. 25</w:t>
      </w:r>
      <w:r>
        <w:br/>
        <w:br/>
      </w:r>
      <w:r>
        <w:t>South Glastonbury</w:t>
      </w:r>
      <w:r>
        <w:t xml:space="preserve">| </w:t>
      </w:r>
      <w:r>
        <w:t>895 Main St, South Glastonbury, CT 06073, USA, Lodge 025 Columbia</w:t>
      </w:r>
      <w:r>
        <w:t xml:space="preserve"> |</w:t>
      </w:r>
      <w:r>
        <w:t>Entered Apprentice Degree (Officers Tux)</w:t>
      </w:r>
      <w:r>
        <w:t>Entered Apprentice Degree (Officers Tux)</w:t>
        <w:br/>
        <w:t>Dinner at 6:30 PM</w:t>
        <w:br/>
        <w:t>Reservations to JW Deepak by Feb. 11</w:t>
      </w:r>
    </w:p>
    <w:p>
      <w:r>
        <w:t xml:space="preserve">*** DEGREE *** </w:t>
      </w:r>
      <w:r>
        <w:rPr>
          <w:b/>
        </w:rPr>
        <w:t>Mon Mar. 20, 7:30 p.m.</w:t>
      </w:r>
      <w:r>
        <w:t xml:space="preserve">, </w:t>
      </w:r>
      <w:r>
        <w:t>Valley Lodge No. 36</w:t>
      </w:r>
      <w:r>
        <w:br/>
        <w:br/>
      </w:r>
      <w:r>
        <w:t>Simsbury</w:t>
      </w:r>
      <w:r>
        <w:t xml:space="preserve">| </w:t>
      </w:r>
      <w:r>
        <w:t>991 Hopmeadow St, Simsbury, CT 06070, USA, Lodge 036 Valley</w:t>
      </w:r>
      <w:r>
        <w:t xml:space="preserve"> |</w:t>
      </w:r>
      <w:r>
        <w:t>Fellowcraft Degree</w:t>
      </w:r>
      <w:r/>
    </w:p>
    <w:p>
      <w:r>
        <w:t xml:space="preserve">*** DEGREE *** </w:t>
      </w:r>
      <w:r>
        <w:t xml:space="preserve"> DINNER </w:t>
      </w:r>
      <w:r>
        <w:rPr>
          <w:b/>
        </w:rPr>
        <w:t>Thu Mar. 16, 6:30 p.m.</w:t>
      </w:r>
      <w:r>
        <w:t xml:space="preserve">, </w:t>
      </w:r>
      <w:r>
        <w:t>Harmony Lodge No. 42</w:t>
      </w:r>
      <w:r>
        <w:br/>
        <w:br/>
      </w:r>
      <w:r>
        <w:t>531 Highland Ave Waterbury</w:t>
      </w:r>
      <w:r>
        <w:t xml:space="preserve">| </w:t>
      </w:r>
      <w:r>
        <w:t>Harmony Lodge #42, 531 Highland Ave Waterbury, CT, Lodge 042 Harmony</w:t>
      </w:r>
      <w:r>
        <w:t xml:space="preserve"> |</w:t>
      </w:r>
      <w:r>
        <w:t>FC Degree</w:t>
      </w:r>
      <w:r>
        <w:t>&lt;span&gt;Dinner at 6:30 with degree to follow at 7:30. Dress is jacket &amp;amp; tie with tuxedos for officers.&lt;/span&gt;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